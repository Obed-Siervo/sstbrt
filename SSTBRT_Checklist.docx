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5FF6" w14:textId="77777777" w:rsidR="00B803CD" w:rsidRPr="00937E1B" w:rsidRDefault="00D86A03">
      <w:pPr>
        <w:pStyle w:val="Title"/>
        <w:rPr>
          <w:lang w:val="es-DO"/>
        </w:rPr>
      </w:pPr>
      <w:r w:rsidRPr="00937E1B">
        <w:rPr>
          <w:lang w:val="es-DO"/>
        </w:rPr>
        <w:t xml:space="preserve">SSTBRT - </w:t>
      </w:r>
      <w:proofErr w:type="spellStart"/>
      <w:r w:rsidRPr="00937E1B">
        <w:rPr>
          <w:lang w:val="es-DO"/>
        </w:rPr>
        <w:t>Checklist</w:t>
      </w:r>
      <w:proofErr w:type="spellEnd"/>
      <w:r w:rsidRPr="00937E1B">
        <w:rPr>
          <w:lang w:val="es-DO"/>
        </w:rPr>
        <w:t xml:space="preserve"> de Desarrollo (Paso a Paso)</w:t>
      </w:r>
    </w:p>
    <w:p w14:paraId="4A4F285F" w14:textId="77777777" w:rsidR="00B803CD" w:rsidRPr="00937E1B" w:rsidRDefault="00D86A03">
      <w:pPr>
        <w:pStyle w:val="Heading1"/>
        <w:rPr>
          <w:lang w:val="es-DO"/>
        </w:rPr>
      </w:pPr>
      <w:r w:rsidRPr="00937E1B">
        <w:rPr>
          <w:lang w:val="es-DO"/>
        </w:rPr>
        <w:t>FASE 1: Base de Datos (MySQL)</w:t>
      </w:r>
    </w:p>
    <w:p w14:paraId="59CCB3B4" w14:textId="3C8268A9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2362338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Crear base de datos (</w:t>
      </w:r>
      <w:proofErr w:type="spellStart"/>
      <w:r w:rsidR="00D86A03" w:rsidRPr="00937E1B">
        <w:rPr>
          <w:lang w:val="es-DO"/>
        </w:rPr>
        <w:t>sstbrt</w:t>
      </w:r>
      <w:proofErr w:type="spellEnd"/>
      <w:r w:rsidR="00D86A03" w:rsidRPr="00937E1B">
        <w:rPr>
          <w:lang w:val="es-DO"/>
        </w:rPr>
        <w:t>)</w:t>
      </w:r>
    </w:p>
    <w:p w14:paraId="1D16EF83" w14:textId="144B2A59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9600386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Ejecutar todas las tablas</w:t>
      </w:r>
    </w:p>
    <w:p w14:paraId="13EF3661" w14:textId="17CE69E7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8458151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Verificar tablas creadas</w:t>
      </w:r>
    </w:p>
    <w:p w14:paraId="5B05ED25" w14:textId="6F93F395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257629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Insertar datos de prueba (usuario, curso, nivel)</w:t>
      </w:r>
    </w:p>
    <w:p w14:paraId="0D679057" w14:textId="547346DE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775150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Probar relaciones entre tablas</w:t>
      </w:r>
    </w:p>
    <w:p w14:paraId="591922A9" w14:textId="77777777" w:rsidR="00B803CD" w:rsidRPr="00937E1B" w:rsidRDefault="00D86A03">
      <w:pPr>
        <w:pStyle w:val="Heading1"/>
        <w:rPr>
          <w:lang w:val="es-DO"/>
        </w:rPr>
      </w:pPr>
      <w:r w:rsidRPr="00937E1B">
        <w:rPr>
          <w:lang w:val="es-DO"/>
        </w:rPr>
        <w:t xml:space="preserve">FASE 2: </w:t>
      </w:r>
      <w:proofErr w:type="spellStart"/>
      <w:r w:rsidRPr="00937E1B">
        <w:rPr>
          <w:lang w:val="es-DO"/>
        </w:rPr>
        <w:t>Backend</w:t>
      </w:r>
      <w:proofErr w:type="spellEnd"/>
      <w:r w:rsidRPr="00937E1B">
        <w:rPr>
          <w:lang w:val="es-DO"/>
        </w:rPr>
        <w:t xml:space="preserve"> (API)</w:t>
      </w:r>
    </w:p>
    <w:p w14:paraId="34538B0E" w14:textId="34742ED0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9852380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03395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937E1B">
        <w:rPr>
          <w:lang w:val="es-DO"/>
        </w:rPr>
        <w:t xml:space="preserve"> </w:t>
      </w:r>
      <w:r w:rsidR="00D86A03" w:rsidRPr="00937E1B">
        <w:rPr>
          <w:lang w:val="es-DO"/>
        </w:rPr>
        <w:t>Configurar proyecto Node.js</w:t>
      </w:r>
    </w:p>
    <w:p w14:paraId="040A73E1" w14:textId="6E687570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20311347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Instalar Express</w:t>
      </w:r>
    </w:p>
    <w:p w14:paraId="200C1F69" w14:textId="199AF274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8536469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03395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Conectar a MySQL</w:t>
      </w:r>
    </w:p>
    <w:p w14:paraId="0C1DBA1E" w14:textId="3E0EEC2D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8091601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A75C8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Crear </w:t>
      </w:r>
      <w:proofErr w:type="spellStart"/>
      <w:r w:rsidR="00D86A03" w:rsidRPr="00937E1B">
        <w:rPr>
          <w:lang w:val="es-DO"/>
        </w:rPr>
        <w:t>endpoint</w:t>
      </w:r>
      <w:proofErr w:type="spellEnd"/>
      <w:r w:rsidR="00D86A03" w:rsidRPr="00937E1B">
        <w:rPr>
          <w:lang w:val="es-DO"/>
        </w:rPr>
        <w:t xml:space="preserve"> de registro (/</w:t>
      </w:r>
      <w:proofErr w:type="spellStart"/>
      <w:r w:rsidR="00D86A03" w:rsidRPr="00937E1B">
        <w:rPr>
          <w:lang w:val="es-DO"/>
        </w:rPr>
        <w:t>register</w:t>
      </w:r>
      <w:proofErr w:type="spellEnd"/>
      <w:r w:rsidR="00D86A03" w:rsidRPr="00937E1B">
        <w:rPr>
          <w:lang w:val="es-DO"/>
        </w:rPr>
        <w:t>)</w:t>
      </w:r>
    </w:p>
    <w:p w14:paraId="6B79C280" w14:textId="7AA19522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4197926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03395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Crear </w:t>
      </w:r>
      <w:proofErr w:type="spellStart"/>
      <w:r w:rsidR="00D86A03" w:rsidRPr="00937E1B">
        <w:rPr>
          <w:lang w:val="es-DO"/>
        </w:rPr>
        <w:t>endpoint</w:t>
      </w:r>
      <w:proofErr w:type="spellEnd"/>
      <w:r w:rsidR="00D86A03" w:rsidRPr="00937E1B">
        <w:rPr>
          <w:lang w:val="es-DO"/>
        </w:rPr>
        <w:t xml:space="preserve"> de </w:t>
      </w:r>
      <w:proofErr w:type="spellStart"/>
      <w:r w:rsidR="00D86A03" w:rsidRPr="00937E1B">
        <w:rPr>
          <w:lang w:val="es-DO"/>
        </w:rPr>
        <w:t>login</w:t>
      </w:r>
      <w:proofErr w:type="spellEnd"/>
      <w:r w:rsidR="00D86A03" w:rsidRPr="00937E1B">
        <w:rPr>
          <w:lang w:val="es-DO"/>
        </w:rPr>
        <w:t xml:space="preserve"> (/</w:t>
      </w:r>
      <w:proofErr w:type="spellStart"/>
      <w:r w:rsidR="00D86A03" w:rsidRPr="00937E1B">
        <w:rPr>
          <w:lang w:val="es-DO"/>
        </w:rPr>
        <w:t>login</w:t>
      </w:r>
      <w:proofErr w:type="spellEnd"/>
      <w:r w:rsidR="00D86A03" w:rsidRPr="00937E1B">
        <w:rPr>
          <w:lang w:val="es-DO"/>
        </w:rPr>
        <w:t>)</w:t>
      </w:r>
    </w:p>
    <w:p w14:paraId="39278BC8" w14:textId="2CEBF925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2096844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A75C8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Crear </w:t>
      </w:r>
      <w:proofErr w:type="spellStart"/>
      <w:r w:rsidR="00D86A03" w:rsidRPr="00937E1B">
        <w:rPr>
          <w:lang w:val="es-DO"/>
        </w:rPr>
        <w:t>endpoint</w:t>
      </w:r>
      <w:proofErr w:type="spellEnd"/>
      <w:r w:rsidR="00D86A03" w:rsidRPr="00937E1B">
        <w:rPr>
          <w:lang w:val="es-DO"/>
        </w:rPr>
        <w:t xml:space="preserve"> de cursos</w:t>
      </w:r>
    </w:p>
    <w:p w14:paraId="3D2A450F" w14:textId="6B59366F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9405159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A75C8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Crear </w:t>
      </w:r>
      <w:proofErr w:type="spellStart"/>
      <w:r w:rsidR="00D86A03" w:rsidRPr="00937E1B">
        <w:rPr>
          <w:lang w:val="es-DO"/>
        </w:rPr>
        <w:t>endpoint</w:t>
      </w:r>
      <w:proofErr w:type="spellEnd"/>
      <w:r w:rsidR="00D86A03" w:rsidRPr="00937E1B">
        <w:rPr>
          <w:lang w:val="es-DO"/>
        </w:rPr>
        <w:t xml:space="preserve"> de niveles y lecciones</w:t>
      </w:r>
    </w:p>
    <w:p w14:paraId="19A81C48" w14:textId="493C5F6A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3057057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A75C8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Crear sistema de progreso</w:t>
      </w:r>
    </w:p>
    <w:p w14:paraId="6151A2BD" w14:textId="29E842EE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21363181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A75C8">
            <w:rPr>
              <w:rFonts w:ascii="MS Gothic" w:eastAsia="MS Gothic" w:hAnsi="MS Gothic" w:hint="eastAsia"/>
              <w:lang w:val="es-DO"/>
            </w:rPr>
            <w:t>☒</w:t>
          </w:r>
        </w:sdtContent>
      </w:sdt>
      <w:r w:rsidR="00D86A03" w:rsidRPr="00937E1B">
        <w:rPr>
          <w:lang w:val="es-DO"/>
        </w:rPr>
        <w:t xml:space="preserve"> Crear sistema de exámenes</w:t>
      </w:r>
    </w:p>
    <w:p w14:paraId="13DD096D" w14:textId="52D868A0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085349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sistema de certificados</w:t>
      </w:r>
    </w:p>
    <w:p w14:paraId="21BF4921" w14:textId="77777777" w:rsidR="00B803CD" w:rsidRPr="00937E1B" w:rsidRDefault="00D86A03">
      <w:pPr>
        <w:pStyle w:val="Heading1"/>
        <w:rPr>
          <w:lang w:val="es-DO"/>
        </w:rPr>
      </w:pPr>
      <w:r w:rsidRPr="00937E1B">
        <w:rPr>
          <w:lang w:val="es-DO"/>
        </w:rPr>
        <w:t xml:space="preserve">FASE 3: </w:t>
      </w:r>
      <w:proofErr w:type="spellStart"/>
      <w:r w:rsidRPr="00937E1B">
        <w:rPr>
          <w:lang w:val="es-DO"/>
        </w:rPr>
        <w:t>Frontend</w:t>
      </w:r>
      <w:proofErr w:type="spellEnd"/>
      <w:r w:rsidRPr="00937E1B">
        <w:rPr>
          <w:lang w:val="es-DO"/>
        </w:rPr>
        <w:t xml:space="preserve"> (Angular)</w:t>
      </w:r>
    </w:p>
    <w:p w14:paraId="4265491C" w14:textId="7C9756A7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803731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proyecto Angular</w:t>
      </w:r>
    </w:p>
    <w:p w14:paraId="42B29402" w14:textId="7D4DF044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226070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Diseñar pantalla de inicio</w:t>
      </w:r>
    </w:p>
    <w:p w14:paraId="57E4EC96" w14:textId="0D71A5E4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17499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</w:t>
      </w:r>
      <w:proofErr w:type="spellStart"/>
      <w:r w:rsidR="00D86A03" w:rsidRPr="00937E1B">
        <w:rPr>
          <w:lang w:val="es-DO"/>
        </w:rPr>
        <w:t>login</w:t>
      </w:r>
      <w:proofErr w:type="spellEnd"/>
      <w:r w:rsidR="00D86A03" w:rsidRPr="00937E1B">
        <w:rPr>
          <w:lang w:val="es-DO"/>
        </w:rPr>
        <w:t xml:space="preserve"> y registro</w:t>
      </w:r>
    </w:p>
    <w:p w14:paraId="04552ADC" w14:textId="17A8C5B2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029681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</w:t>
      </w:r>
      <w:proofErr w:type="spellStart"/>
      <w:r w:rsidR="00D86A03" w:rsidRPr="00937E1B">
        <w:rPr>
          <w:lang w:val="es-DO"/>
        </w:rPr>
        <w:t>dashboard</w:t>
      </w:r>
      <w:proofErr w:type="spellEnd"/>
      <w:r w:rsidR="00D86A03" w:rsidRPr="00937E1B">
        <w:rPr>
          <w:lang w:val="es-DO"/>
        </w:rPr>
        <w:t xml:space="preserve"> (</w:t>
      </w:r>
      <w:proofErr w:type="spellStart"/>
      <w:r w:rsidR="00D86A03" w:rsidRPr="00937E1B">
        <w:rPr>
          <w:lang w:val="es-DO"/>
        </w:rPr>
        <w:t>logueado</w:t>
      </w:r>
      <w:proofErr w:type="spellEnd"/>
      <w:r w:rsidR="00D86A03" w:rsidRPr="00937E1B">
        <w:rPr>
          <w:lang w:val="es-DO"/>
        </w:rPr>
        <w:t xml:space="preserve"> y no </w:t>
      </w:r>
      <w:proofErr w:type="spellStart"/>
      <w:r w:rsidR="00D86A03" w:rsidRPr="00937E1B">
        <w:rPr>
          <w:lang w:val="es-DO"/>
        </w:rPr>
        <w:t>logueado</w:t>
      </w:r>
      <w:proofErr w:type="spellEnd"/>
      <w:r w:rsidR="00D86A03" w:rsidRPr="00937E1B">
        <w:rPr>
          <w:lang w:val="es-DO"/>
        </w:rPr>
        <w:t>)</w:t>
      </w:r>
    </w:p>
    <w:p w14:paraId="5259F0C5" w14:textId="4F579381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396196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>Mostrar cursos</w:t>
      </w:r>
    </w:p>
    <w:p w14:paraId="5F768DE8" w14:textId="21CB76EF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532304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>Mostrar niveles y lecciones</w:t>
      </w:r>
    </w:p>
    <w:p w14:paraId="622EDD0A" w14:textId="5DDD7858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347608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Mostrar progreso</w:t>
      </w:r>
    </w:p>
    <w:p w14:paraId="3AE2A7B8" w14:textId="03537C1C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4083377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Conectar con </w:t>
      </w:r>
      <w:proofErr w:type="spellStart"/>
      <w:r w:rsidR="00D86A03" w:rsidRPr="00937E1B">
        <w:rPr>
          <w:lang w:val="es-DO"/>
        </w:rPr>
        <w:t>backend</w:t>
      </w:r>
      <w:proofErr w:type="spellEnd"/>
    </w:p>
    <w:p w14:paraId="24490494" w14:textId="77777777" w:rsidR="00B803CD" w:rsidRPr="00937E1B" w:rsidRDefault="00D86A03">
      <w:pPr>
        <w:pStyle w:val="Heading1"/>
        <w:rPr>
          <w:lang w:val="es-DO"/>
        </w:rPr>
      </w:pPr>
      <w:r w:rsidRPr="00937E1B">
        <w:rPr>
          <w:lang w:val="es-DO"/>
        </w:rPr>
        <w:t>FASE 4: Funciones Avanzadas</w:t>
      </w:r>
    </w:p>
    <w:p w14:paraId="2041673A" w14:textId="217FB31A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440986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Implementar exámenes con validación</w:t>
      </w:r>
    </w:p>
    <w:p w14:paraId="0821DE29" w14:textId="68E625AA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744551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Generar certificados en PDF</w:t>
      </w:r>
    </w:p>
    <w:p w14:paraId="16548651" w14:textId="7C487147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797381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Generar código QR</w:t>
      </w:r>
    </w:p>
    <w:p w14:paraId="43B1867A" w14:textId="69509833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182048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página de verificación de certificado</w:t>
      </w:r>
    </w:p>
    <w:p w14:paraId="0C80C0E1" w14:textId="1773A9CB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896208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>Mostrar certificados del usuario</w:t>
      </w:r>
    </w:p>
    <w:p w14:paraId="427420F3" w14:textId="77777777" w:rsidR="00B803CD" w:rsidRPr="00937E1B" w:rsidRDefault="00D86A03">
      <w:pPr>
        <w:pStyle w:val="Heading1"/>
        <w:rPr>
          <w:lang w:val="es-DO"/>
        </w:rPr>
      </w:pPr>
      <w:r w:rsidRPr="00937E1B">
        <w:rPr>
          <w:lang w:val="es-DO"/>
        </w:rPr>
        <w:t>FASE 5: Diseño y Branding</w:t>
      </w:r>
    </w:p>
    <w:p w14:paraId="7C20E05E" w14:textId="025BBF97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764677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logo principal</w:t>
      </w:r>
    </w:p>
    <w:p w14:paraId="144C6B0A" w14:textId="04F7CB59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366808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logo secundario</w:t>
      </w:r>
    </w:p>
    <w:p w14:paraId="52B31FE5" w14:textId="5651F232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161275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Definir colores</w:t>
      </w:r>
    </w:p>
    <w:p w14:paraId="3CDB760C" w14:textId="313CB437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694491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banner</w:t>
      </w:r>
    </w:p>
    <w:p w14:paraId="4A4C8CBD" w14:textId="40BE8CE2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6624729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mockups</w:t>
      </w:r>
    </w:p>
    <w:p w14:paraId="75C01B74" w14:textId="54026AC8" w:rsidR="00B803CD" w:rsidRPr="00D86A03" w:rsidRDefault="00000000">
      <w:pPr>
        <w:rPr>
          <w:u w:val="single"/>
          <w:lang w:val="es-DO"/>
        </w:rPr>
      </w:pPr>
      <w:sdt>
        <w:sdtPr>
          <w:rPr>
            <w:lang w:val="es-DO"/>
          </w:rPr>
          <w:id w:val="1052353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Crear posts para redes</w:t>
      </w:r>
    </w:p>
    <w:p w14:paraId="65EA2773" w14:textId="77777777" w:rsidR="00B803CD" w:rsidRPr="00937E1B" w:rsidRDefault="00D86A03">
      <w:pPr>
        <w:pStyle w:val="Heading1"/>
        <w:rPr>
          <w:lang w:val="es-DO"/>
        </w:rPr>
      </w:pPr>
      <w:r w:rsidRPr="00937E1B">
        <w:rPr>
          <w:lang w:val="es-DO"/>
        </w:rPr>
        <w:t xml:space="preserve">FASE 6: </w:t>
      </w:r>
      <w:proofErr w:type="spellStart"/>
      <w:r w:rsidRPr="00937E1B">
        <w:rPr>
          <w:lang w:val="es-DO"/>
        </w:rPr>
        <w:t>Deploy</w:t>
      </w:r>
      <w:proofErr w:type="spellEnd"/>
    </w:p>
    <w:p w14:paraId="62F85FC9" w14:textId="464A90F7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355340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37E1B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Subir </w:t>
      </w:r>
      <w:proofErr w:type="spellStart"/>
      <w:r w:rsidR="00D86A03" w:rsidRPr="00937E1B">
        <w:rPr>
          <w:lang w:val="es-DO"/>
        </w:rPr>
        <w:t>frontend</w:t>
      </w:r>
      <w:proofErr w:type="spellEnd"/>
    </w:p>
    <w:p w14:paraId="6D7F8945" w14:textId="4D1A8A06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640992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6A03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Subir </w:t>
      </w:r>
      <w:proofErr w:type="spellStart"/>
      <w:r w:rsidR="00D86A03" w:rsidRPr="00937E1B">
        <w:rPr>
          <w:lang w:val="es-DO"/>
        </w:rPr>
        <w:t>backend</w:t>
      </w:r>
      <w:proofErr w:type="spellEnd"/>
    </w:p>
    <w:p w14:paraId="50C20172" w14:textId="66430319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135536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6A03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Comprar dominio</w:t>
      </w:r>
    </w:p>
    <w:p w14:paraId="3DBE431D" w14:textId="4CC8C553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64564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6A03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Conectar dominio</w:t>
      </w:r>
    </w:p>
    <w:p w14:paraId="47217B10" w14:textId="7C30D149" w:rsidR="00B803CD" w:rsidRPr="00937E1B" w:rsidRDefault="00000000">
      <w:pPr>
        <w:rPr>
          <w:lang w:val="es-DO"/>
        </w:rPr>
      </w:pPr>
      <w:sdt>
        <w:sdtPr>
          <w:rPr>
            <w:lang w:val="es-DO"/>
          </w:rPr>
          <w:id w:val="-1929412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6A03">
            <w:rPr>
              <w:rFonts w:ascii="MS Gothic" w:eastAsia="MS Gothic" w:hAnsi="MS Gothic" w:hint="eastAsia"/>
              <w:lang w:val="es-DO"/>
            </w:rPr>
            <w:t>☐</w:t>
          </w:r>
        </w:sdtContent>
      </w:sdt>
      <w:r w:rsidR="00D86A03" w:rsidRPr="00937E1B">
        <w:rPr>
          <w:lang w:val="es-DO"/>
        </w:rPr>
        <w:t xml:space="preserve"> Probar sistema completo online</w:t>
      </w:r>
    </w:p>
    <w:sectPr w:rsidR="00B803CD" w:rsidRPr="00937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753398">
    <w:abstractNumId w:val="8"/>
  </w:num>
  <w:num w:numId="2" w16cid:durableId="402995157">
    <w:abstractNumId w:val="6"/>
  </w:num>
  <w:num w:numId="3" w16cid:durableId="847018323">
    <w:abstractNumId w:val="5"/>
  </w:num>
  <w:num w:numId="4" w16cid:durableId="478691861">
    <w:abstractNumId w:val="4"/>
  </w:num>
  <w:num w:numId="5" w16cid:durableId="118651322">
    <w:abstractNumId w:val="7"/>
  </w:num>
  <w:num w:numId="6" w16cid:durableId="92290928">
    <w:abstractNumId w:val="3"/>
  </w:num>
  <w:num w:numId="7" w16cid:durableId="370309224">
    <w:abstractNumId w:val="2"/>
  </w:num>
  <w:num w:numId="8" w16cid:durableId="1984431251">
    <w:abstractNumId w:val="1"/>
  </w:num>
  <w:num w:numId="9" w16cid:durableId="22958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A25"/>
    <w:rsid w:val="003D7365"/>
    <w:rsid w:val="00803395"/>
    <w:rsid w:val="00937E1B"/>
    <w:rsid w:val="00AA1D8D"/>
    <w:rsid w:val="00B47730"/>
    <w:rsid w:val="00B803CD"/>
    <w:rsid w:val="00CB0664"/>
    <w:rsid w:val="00D86A03"/>
    <w:rsid w:val="00DA75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C4823"/>
  <w14:defaultImageDpi w14:val="330"/>
  <w15:docId w15:val="{C55F8B85-4F9E-4827-86E2-66ABB5F5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DEVELOPMENT</cp:lastModifiedBy>
  <cp:revision>4</cp:revision>
  <dcterms:created xsi:type="dcterms:W3CDTF">2013-12-23T23:15:00Z</dcterms:created>
  <dcterms:modified xsi:type="dcterms:W3CDTF">2026-04-20T15:34:00Z</dcterms:modified>
  <cp:category/>
</cp:coreProperties>
</file>